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u w:val="single"/>
        </w:rPr>
        <w:t>DECISÃO DE CONDUTA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u w:val="none"/>
        </w:rPr>
        <w:t>(CONTRA-ATAQUE DE DESAFERRAMENTO)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1. MANOBRA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FT [NOME DO BIB] contra-atacará para desaferrar a FT [Nº]/[NOME DO BIB], decisivamente engajada, na Dire G [Acdt Cptl] – [Acdt Cptl], sem fixar-se a objetivo no terreno. Para isso: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Empregar a Res (FT [Nº]/[NOME DO BIB]) no C Atq pelo flanco [DIR/ESQ] do Ini, desde já; e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Ret a FT [Nº]/[NOME DO BIB] (decisivamente engajada) pelo Itn [NOME/Nº], Mdt 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2. ORDEM AOS ELEMENTOS SUBORDINADOS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a. FT [Nº]/[NOME DO BIB] (Res)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C Atq, desde já, na Dire G [Acdt Cptl] – [Acdt Cptl], para desaferrar a FT [Nº]/[NOME DO BIB], sem fixar-se a objetivo no terreno.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Fix o Ini APD Pos [LOCALIDADE] (XXxxx YYyyy), para cobrir o Ret da FT desaferrada.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b. FT [Nº]/[NOME DO BIB] (decisivamente engajada)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Ret, Mdt O, pelo Itn [NOME/Nº], para sua Z Reu a [DIR] da [L Ct/REFERÊNCIA] (XXxxx YYyyy).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c. FT [Nº]/[NOME DO BIB] (demais 1º Esc)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Manter a posição na sua Z Aç, sem alteração de missão,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3. PRIORIDADE DE APOIO DE FOGO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Durante o C Atq: FT [Nº]/[NOME DO BIB] (Res).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Após o C Atq, durante o Ret: FT [Nº]/[NOME DO BIB] desaferrada, Mdt 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4. RESERVA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Emprego: C Atq de desaferramento, pela FT [Nº]/[NOME DO BIB].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5. PRESCRIÇÕES DIVERSAS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Informar ao Cmt [Esc Sp] a decisão tomada.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Rd Rad aberta e sinais de Rec em vigor, desde já, conforme IEComElt.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Itn de Ret do Elm desaferrado: [NOME/Nº].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